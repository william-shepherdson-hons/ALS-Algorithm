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BKT Mastery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Condition / Expected Result</w:t>
            </w:r>
          </w:p>
        </w:tc>
      </w:tr>
      <w:tr>
        <w:tc>
          <w:tcPr>
            <w:tcW w:type="dxa" w:w="4320"/>
          </w:tcPr>
          <w:p>
            <w:r>
              <w:t>typical_answer_correct</w:t>
            </w:r>
          </w:p>
        </w:tc>
        <w:tc>
          <w:tcPr>
            <w:tcW w:type="dxa" w:w="4320"/>
          </w:tcPr>
          <w:p>
            <w:r>
              <w:t>(mastery - 0.835).abs() &lt; 0.001</w:t>
            </w:r>
          </w:p>
        </w:tc>
      </w:tr>
      <w:tr>
        <w:tc>
          <w:tcPr>
            <w:tcW w:type="dxa" w:w="4320"/>
          </w:tcPr>
          <w:p>
            <w:r>
              <w:t>typical_answer_incorrect</w:t>
            </w:r>
          </w:p>
        </w:tc>
        <w:tc>
          <w:tcPr>
            <w:tcW w:type="dxa" w:w="4320"/>
          </w:tcPr>
          <w:p>
            <w:r>
              <w:t>(mastery - 0.236).abs() &lt; 0.001</w:t>
            </w:r>
          </w:p>
        </w:tc>
      </w:tr>
      <w:tr>
        <w:tc>
          <w:tcPr>
            <w:tcW w:type="dxa" w:w="4320"/>
          </w:tcPr>
          <w:p>
            <w:r>
              <w:t>high_guess_answer_correct</w:t>
            </w:r>
          </w:p>
        </w:tc>
        <w:tc>
          <w:tcPr>
            <w:tcW w:type="dxa" w:w="4320"/>
          </w:tcPr>
          <w:p>
            <w:r>
              <w:t>(mastery - 0.440).abs() &lt; 0.001</w:t>
            </w:r>
          </w:p>
        </w:tc>
      </w:tr>
      <w:tr>
        <w:tc>
          <w:tcPr>
            <w:tcW w:type="dxa" w:w="4320"/>
          </w:tcPr>
          <w:p>
            <w:r>
              <w:t>high_guess_answer_incorrect</w:t>
            </w:r>
          </w:p>
        </w:tc>
        <w:tc>
          <w:tcPr>
            <w:tcW w:type="dxa" w:w="4320"/>
          </w:tcPr>
          <w:p>
            <w:r>
              <w:t>(mastery - 0.440).abs() &lt; 0.001</w:t>
            </w:r>
          </w:p>
        </w:tc>
      </w:tr>
      <w:tr>
        <w:tc>
          <w:tcPr>
            <w:tcW w:type="dxa" w:w="4320"/>
          </w:tcPr>
          <w:p>
            <w:r>
              <w:t>high_learning_answer_correct</w:t>
            </w:r>
          </w:p>
        </w:tc>
        <w:tc>
          <w:tcPr>
            <w:tcW w:type="dxa" w:w="4320"/>
          </w:tcPr>
          <w:p>
            <w:r>
              <w:t>(mastery - 0.997).abs() &lt; 0.001</w:t>
            </w:r>
          </w:p>
        </w:tc>
      </w:tr>
      <w:tr>
        <w:tc>
          <w:tcPr>
            <w:tcW w:type="dxa" w:w="4320"/>
          </w:tcPr>
          <w:p>
            <w:r>
              <w:t>high_learning_answer_incorrect</w:t>
            </w:r>
          </w:p>
        </w:tc>
        <w:tc>
          <w:tcPr>
            <w:tcW w:type="dxa" w:w="4320"/>
          </w:tcPr>
          <w:p>
            <w:r>
              <w:t>(mastery - 0.931).abs() &lt; 0.001</w:t>
            </w:r>
          </w:p>
        </w:tc>
      </w:tr>
      <w:tr>
        <w:tc>
          <w:tcPr>
            <w:tcW w:type="dxa" w:w="4320"/>
          </w:tcPr>
          <w:p>
            <w:r>
              <w:t>no_guess_answer_correct</w:t>
            </w:r>
          </w:p>
        </w:tc>
        <w:tc>
          <w:tcPr>
            <w:tcW w:type="dxa" w:w="4320"/>
          </w:tcPr>
          <w:p>
            <w:r>
              <w:t>(mastery - 1.0).abs() &lt; 0.001</w:t>
            </w:r>
          </w:p>
        </w:tc>
      </w:tr>
      <w:tr>
        <w:tc>
          <w:tcPr>
            <w:tcW w:type="dxa" w:w="4320"/>
          </w:tcPr>
          <w:p>
            <w:r>
              <w:t>no_guess_answer_incorrect</w:t>
            </w:r>
          </w:p>
        </w:tc>
        <w:tc>
          <w:tcPr>
            <w:tcW w:type="dxa" w:w="4320"/>
          </w:tcPr>
          <w:p>
            <w:r>
              <w:t>(mastery - 0.545).abs() &lt; 0.001</w:t>
            </w:r>
          </w:p>
        </w:tc>
      </w:tr>
      <w:tr>
        <w:tc>
          <w:tcPr>
            <w:tcW w:type="dxa" w:w="4320"/>
          </w:tcPr>
          <w:p>
            <w:r>
              <w:t>low_prior_knowledge_correct</w:t>
            </w:r>
          </w:p>
        </w:tc>
        <w:tc>
          <w:tcPr>
            <w:tcW w:type="dxa" w:w="4320"/>
          </w:tcPr>
          <w:p>
            <w:r>
              <w:t>(mastery - 0.264).abs() &lt; 0.001</w:t>
            </w:r>
          </w:p>
        </w:tc>
      </w:tr>
      <w:tr>
        <w:tc>
          <w:tcPr>
            <w:tcW w:type="dxa" w:w="4320"/>
          </w:tcPr>
          <w:p>
            <w:r>
              <w:t>low_prior_knowledge_incorrect</w:t>
            </w:r>
          </w:p>
        </w:tc>
        <w:tc>
          <w:tcPr>
            <w:tcW w:type="dxa" w:w="4320"/>
          </w:tcPr>
          <w:p>
            <w:r>
              <w:t>(mastery - 0.132).abs() &lt; 0.001</w:t>
            </w:r>
          </w:p>
        </w:tc>
      </w:tr>
      <w:tr>
        <w:tc>
          <w:tcPr>
            <w:tcW w:type="dxa" w:w="4320"/>
          </w:tcPr>
          <w:p>
            <w:r>
              <w:t>mastered_correct</w:t>
            </w:r>
          </w:p>
        </w:tc>
        <w:tc>
          <w:tcPr>
            <w:tcW w:type="dxa" w:w="4320"/>
          </w:tcPr>
          <w:p>
            <w:r>
              <w:t>(mastery - 1.0).abs() &lt; 0.001</w:t>
            </w:r>
          </w:p>
        </w:tc>
      </w:tr>
      <w:tr>
        <w:tc>
          <w:tcPr>
            <w:tcW w:type="dxa" w:w="4320"/>
          </w:tcPr>
          <w:p>
            <w:r>
              <w:t>mastered_incorrect</w:t>
            </w:r>
          </w:p>
        </w:tc>
        <w:tc>
          <w:tcPr>
            <w:tcW w:type="dxa" w:w="4320"/>
          </w:tcPr>
          <w:p>
            <w:r>
              <w:t>(mastery - 1.0).abs() &lt; 0.001</w:t>
            </w:r>
          </w:p>
        </w:tc>
      </w:tr>
      <w:tr>
        <w:tc>
          <w:tcPr>
            <w:tcW w:type="dxa" w:w="4320"/>
          </w:tcPr>
          <w:p>
            <w:r>
              <w:t>ignorance_correct</w:t>
            </w:r>
          </w:p>
        </w:tc>
        <w:tc>
          <w:tcPr>
            <w:tcW w:type="dxa" w:w="4320"/>
          </w:tcPr>
          <w:p>
            <w:r>
              <w:t>(mastery - 0.4).abs() &lt; 0.001</w:t>
            </w:r>
          </w:p>
        </w:tc>
      </w:tr>
      <w:tr>
        <w:tc>
          <w:tcPr>
            <w:tcW w:type="dxa" w:w="4320"/>
          </w:tcPr>
          <w:p>
            <w:r>
              <w:t>ignorance_incorrect</w:t>
            </w:r>
          </w:p>
        </w:tc>
        <w:tc>
          <w:tcPr>
            <w:tcW w:type="dxa" w:w="4320"/>
          </w:tcPr>
          <w:p>
            <w:r>
              <w:t>(mastery - 0.4).abs() &lt; 0.001</w:t>
            </w:r>
          </w:p>
        </w:tc>
      </w:tr>
      <w:tr>
        <w:tc>
          <w:tcPr>
            <w:tcW w:type="dxa" w:w="4320"/>
          </w:tcPr>
          <w:p>
            <w:r>
              <w:t>no_negative_learning_correct</w:t>
            </w:r>
          </w:p>
        </w:tc>
        <w:tc>
          <w:tcPr>
            <w:tcW w:type="dxa" w:w="4320"/>
          </w:tcPr>
          <w:p>
            <w:r>
              <w:t>should panic: P(G)+P(S)&gt;1</w:t>
            </w:r>
          </w:p>
        </w:tc>
      </w:tr>
      <w:tr>
        <w:tc>
          <w:tcPr>
            <w:tcW w:type="dxa" w:w="4320"/>
          </w:tcPr>
          <w:p>
            <w:r>
              <w:t>no_negative_learning_incorrect</w:t>
            </w:r>
          </w:p>
        </w:tc>
        <w:tc>
          <w:tcPr>
            <w:tcW w:type="dxa" w:w="4320"/>
          </w:tcPr>
          <w:p>
            <w:r>
              <w:t>should panic: P(G)+P(S)&gt;1</w:t>
            </w:r>
          </w:p>
        </w:tc>
      </w:tr>
      <w:tr>
        <w:tc>
          <w:tcPr>
            <w:tcW w:type="dxa" w:w="4320"/>
          </w:tcPr>
          <w:p>
            <w:r>
              <w:t>slip_test</w:t>
            </w:r>
          </w:p>
        </w:tc>
        <w:tc>
          <w:tcPr>
            <w:tcW w:type="dxa" w:w="4320"/>
          </w:tcPr>
          <w:p>
            <w:r>
              <w:t>correct == 0.9</w:t>
            </w:r>
          </w:p>
        </w:tc>
      </w:tr>
      <w:tr>
        <w:tc>
          <w:tcPr>
            <w:tcW w:type="dxa" w:w="4320"/>
          </w:tcPr>
          <w:p>
            <w:r>
              <w:t>guess_test</w:t>
            </w:r>
          </w:p>
        </w:tc>
        <w:tc>
          <w:tcPr>
            <w:tcW w:type="dxa" w:w="4320"/>
          </w:tcPr>
          <w:p>
            <w:r>
              <w:t>correct == 0.5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